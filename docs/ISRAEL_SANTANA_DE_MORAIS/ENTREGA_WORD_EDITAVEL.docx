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E940A" w14:textId="77777777" w:rsidR="00512EEA" w:rsidRPr="009457E3" w:rsidRDefault="00A451E6">
      <w:pPr>
        <w:pStyle w:val="Ttulo"/>
        <w:jc w:val="center"/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t>SAEP – Sistema de Gestão de Estoque de Produtos Eletrônicos</w:t>
      </w:r>
    </w:p>
    <w:p w14:paraId="1FB1F90F" w14:textId="77777777" w:rsidR="00512EEA" w:rsidRPr="009457E3" w:rsidRDefault="00A451E6">
      <w:pPr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br/>
      </w:r>
      <w:r w:rsidRPr="009457E3">
        <w:rPr>
          <w:rFonts w:ascii="Arial" w:hAnsi="Arial" w:cs="Arial"/>
          <w:sz w:val="40"/>
          <w:szCs w:val="40"/>
        </w:rPr>
        <w:br/>
      </w:r>
    </w:p>
    <w:p w14:paraId="09AC7B7C" w14:textId="77777777" w:rsidR="00512EEA" w:rsidRPr="009457E3" w:rsidRDefault="00A451E6">
      <w:pPr>
        <w:jc w:val="center"/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t>Documento de Requisitos – Versão Completa</w:t>
      </w:r>
    </w:p>
    <w:p w14:paraId="3909FF04" w14:textId="77777777" w:rsidR="00512EEA" w:rsidRPr="009457E3" w:rsidRDefault="00A451E6">
      <w:pPr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br w:type="page"/>
      </w:r>
    </w:p>
    <w:sdt>
      <w:sdtPr>
        <w:rPr>
          <w:rFonts w:ascii="Arial" w:hAnsi="Arial" w:cs="Arial"/>
          <w:sz w:val="24"/>
          <w:szCs w:val="24"/>
          <w:lang w:val="pt-BR"/>
        </w:rPr>
        <w:id w:val="-779883714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lang w:val="en-US"/>
        </w:rPr>
      </w:sdtEndPr>
      <w:sdtContent>
        <w:p w14:paraId="4F89146B" w14:textId="77777777" w:rsidR="00732CEB" w:rsidRPr="009457E3" w:rsidRDefault="00732CEB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9457E3">
            <w:rPr>
              <w:rFonts w:ascii="Arial" w:hAnsi="Arial" w:cs="Arial"/>
              <w:sz w:val="24"/>
              <w:szCs w:val="24"/>
              <w:lang w:val="pt-BR"/>
            </w:rPr>
            <w:t>Sumário</w:t>
          </w:r>
        </w:p>
        <w:p w14:paraId="58E13026" w14:textId="06C1DE41" w:rsidR="009457E3" w:rsidRDefault="00732CEB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r w:rsidRPr="009457E3">
            <w:rPr>
              <w:rFonts w:ascii="Arial" w:hAnsi="Arial" w:cs="Arial"/>
              <w:sz w:val="24"/>
              <w:szCs w:val="24"/>
            </w:rPr>
            <w:fldChar w:fldCharType="begin"/>
          </w:r>
          <w:r w:rsidRPr="009457E3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9457E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5210491" w:history="1">
            <w:r w:rsidR="009457E3" w:rsidRPr="00DB5E24">
              <w:rPr>
                <w:rStyle w:val="Hyperlink"/>
                <w:rFonts w:ascii="Arial" w:hAnsi="Arial" w:cs="Arial"/>
                <w:noProof/>
              </w:rPr>
              <w:t>1. Visão Geral</w:t>
            </w:r>
            <w:r w:rsidR="009457E3">
              <w:rPr>
                <w:noProof/>
                <w:webHidden/>
              </w:rPr>
              <w:tab/>
            </w:r>
            <w:r w:rsidR="009457E3">
              <w:rPr>
                <w:noProof/>
                <w:webHidden/>
              </w:rPr>
              <w:fldChar w:fldCharType="begin"/>
            </w:r>
            <w:r w:rsidR="009457E3">
              <w:rPr>
                <w:noProof/>
                <w:webHidden/>
              </w:rPr>
              <w:instrText xml:space="preserve"> PAGEREF _Toc215210491 \h </w:instrText>
            </w:r>
            <w:r w:rsidR="009457E3">
              <w:rPr>
                <w:noProof/>
                <w:webHidden/>
              </w:rPr>
            </w:r>
            <w:r w:rsidR="009457E3"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3</w:t>
            </w:r>
            <w:r w:rsidR="009457E3">
              <w:rPr>
                <w:noProof/>
                <w:webHidden/>
              </w:rPr>
              <w:fldChar w:fldCharType="end"/>
            </w:r>
          </w:hyperlink>
        </w:p>
        <w:p w14:paraId="5201157E" w14:textId="5199617B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2" w:history="1">
            <w:r w:rsidRPr="00DB5E24">
              <w:rPr>
                <w:rStyle w:val="Hyperlink"/>
                <w:rFonts w:ascii="Arial" w:hAnsi="Arial" w:cs="Arial"/>
                <w:noProof/>
              </w:rPr>
              <w:t>2.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6E00" w14:textId="4604A530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3" w:history="1">
            <w:r w:rsidRPr="00DB5E24">
              <w:rPr>
                <w:rStyle w:val="Hyperlink"/>
                <w:rFonts w:ascii="Arial" w:hAnsi="Arial" w:cs="Arial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A6B5" w14:textId="703E0185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4" w:history="1">
            <w:r w:rsidRPr="00DB5E24">
              <w:rPr>
                <w:rStyle w:val="Hyperlink"/>
                <w:rFonts w:ascii="Arial" w:hAnsi="Arial" w:cs="Arial"/>
                <w:noProof/>
              </w:rPr>
              <w:t>4. DER – Descrição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23C7" w14:textId="7CB50311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5" w:history="1">
            <w:r w:rsidRPr="00DB5E24">
              <w:rPr>
                <w:rStyle w:val="Hyperlink"/>
                <w:rFonts w:ascii="Arial" w:hAnsi="Arial" w:cs="Arial"/>
                <w:noProof/>
              </w:rPr>
              <w:t>5. 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61B6" w14:textId="08A334C8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6" w:history="1">
            <w:r w:rsidRPr="00DB5E24">
              <w:rPr>
                <w:rStyle w:val="Hyperlink"/>
                <w:rFonts w:ascii="Arial" w:hAnsi="Arial" w:cs="Arial"/>
                <w:noProof/>
              </w:rPr>
              <w:t>6.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437C" w14:textId="5E607404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7" w:history="1">
            <w:r w:rsidRPr="00DB5E24">
              <w:rPr>
                <w:rStyle w:val="Hyperlink"/>
                <w:rFonts w:ascii="Arial" w:hAnsi="Arial" w:cs="Arial"/>
                <w:noProof/>
              </w:rPr>
              <w:t>7. Ambientes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A0A6" w14:textId="4CC48361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8" w:history="1">
            <w:r w:rsidRPr="00DB5E24">
              <w:rPr>
                <w:rStyle w:val="Hyperlink"/>
                <w:rFonts w:ascii="Arial" w:hAnsi="Arial" w:cs="Arial"/>
                <w:noProof/>
              </w:rPr>
              <w:t>8. Lista de Requisitos de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CC76A" w14:textId="1C94247E"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9" w:history="1">
            <w:r w:rsidRPr="00DB5E24">
              <w:rPr>
                <w:rStyle w:val="Hyperlink"/>
                <w:rFonts w:ascii="Arial" w:hAnsi="Arial" w:cs="Arial"/>
                <w:noProof/>
              </w:rPr>
              <w:t xml:space="preserve">9. </w:t>
            </w:r>
            <w:r w:rsidRPr="00DB5E24">
              <w:rPr>
                <w:rStyle w:val="Hyperlink"/>
                <w:rFonts w:ascii="Arial" w:eastAsia="Arial" w:hAnsi="Arial" w:cs="Arial"/>
                <w:noProof/>
              </w:rPr>
              <w:t>Ferramentas e Ambientes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69D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0673" w14:textId="77777777" w:rsidR="00732CEB" w:rsidRPr="009457E3" w:rsidRDefault="00732CEB">
          <w:pPr>
            <w:rPr>
              <w:rFonts w:ascii="Arial" w:hAnsi="Arial" w:cs="Arial"/>
              <w:sz w:val="24"/>
              <w:szCs w:val="24"/>
            </w:rPr>
          </w:pPr>
          <w:r w:rsidRPr="009457E3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6D83348E" w14:textId="77777777" w:rsidR="00732CEB" w:rsidRPr="009457E3" w:rsidRDefault="00732CEB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br w:type="page"/>
      </w:r>
    </w:p>
    <w:p w14:paraId="5D841010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0" w:name="_Toc215210491"/>
      <w:r w:rsidRPr="009457E3">
        <w:rPr>
          <w:rFonts w:ascii="Arial" w:hAnsi="Arial" w:cs="Arial"/>
          <w:sz w:val="24"/>
          <w:szCs w:val="24"/>
        </w:rPr>
        <w:lastRenderedPageBreak/>
        <w:t xml:space="preserve">1. Visão </w:t>
      </w:r>
      <w:r w:rsidRPr="009457E3">
        <w:rPr>
          <w:rFonts w:ascii="Arial" w:hAnsi="Arial" w:cs="Arial"/>
          <w:sz w:val="24"/>
          <w:szCs w:val="24"/>
        </w:rPr>
        <w:t>Geral</w:t>
      </w:r>
      <w:bookmarkEnd w:id="0"/>
    </w:p>
    <w:p w14:paraId="2E6925FB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O sistema SAEP tem como objetivo informatizar a gestão de estoque de um comerciante local de equipamentos eletrônicos, permitindo controle de entradas, saídas, níveis mínimos e histórico completo das movimentações.</w:t>
      </w:r>
    </w:p>
    <w:p w14:paraId="12E2E4CE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1" w:name="_Toc215210492"/>
      <w:r w:rsidRPr="009457E3">
        <w:rPr>
          <w:rFonts w:ascii="Arial" w:hAnsi="Arial" w:cs="Arial"/>
          <w:sz w:val="24"/>
          <w:szCs w:val="24"/>
        </w:rPr>
        <w:t>2. Atores</w:t>
      </w:r>
      <w:bookmarkEnd w:id="1"/>
    </w:p>
    <w:p w14:paraId="2570656A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Usuário Almoxarife</w:t>
      </w:r>
    </w:p>
    <w:p w14:paraId="63EF5E49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</w:t>
      </w:r>
      <w:r w:rsidRPr="009457E3">
        <w:rPr>
          <w:rFonts w:ascii="Arial" w:hAnsi="Arial" w:cs="Arial"/>
          <w:sz w:val="24"/>
          <w:szCs w:val="24"/>
        </w:rPr>
        <w:t>uário Gestor/Administrador</w:t>
      </w:r>
    </w:p>
    <w:p w14:paraId="7100FAFF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Usuário do Sistema (genérico)</w:t>
      </w:r>
    </w:p>
    <w:p w14:paraId="4DA9F8BB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2" w:name="_Toc215210493"/>
      <w:r w:rsidRPr="009457E3">
        <w:rPr>
          <w:rFonts w:ascii="Arial" w:hAnsi="Arial" w:cs="Arial"/>
          <w:sz w:val="24"/>
          <w:szCs w:val="24"/>
        </w:rPr>
        <w:t>3. Requisitos Funcionais</w:t>
      </w:r>
      <w:bookmarkEnd w:id="2"/>
    </w:p>
    <w:p w14:paraId="0CB7ED96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RF-01 – Autenticação de Usuário (Login)</w:t>
      </w:r>
    </w:p>
    <w:p w14:paraId="07224A32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RF-02 – Logout de Usuário</w:t>
      </w:r>
    </w:p>
    <w:p w14:paraId="49850434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RF-03 – Exibir Nome do Usuário Logado</w:t>
      </w:r>
    </w:p>
    <w:p w14:paraId="0EFF26E5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RF-04 – Acessar Interface de Cadastro de Produto</w:t>
      </w:r>
    </w:p>
    <w:p w14:paraId="6D83D729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RF-05 – A</w:t>
      </w:r>
      <w:r w:rsidRPr="009457E3">
        <w:rPr>
          <w:rFonts w:ascii="Arial" w:hAnsi="Arial" w:cs="Arial"/>
          <w:sz w:val="24"/>
          <w:szCs w:val="24"/>
        </w:rPr>
        <w:t>cessar Interface de Gestão de Estoque</w:t>
      </w:r>
    </w:p>
    <w:p w14:paraId="75E23408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RF-06 – Listar Produtos</w:t>
      </w:r>
    </w:p>
    <w:p w14:paraId="01F305BB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RF-07 – Busca de Produtos</w:t>
      </w:r>
    </w:p>
    <w:p w14:paraId="632F7CEC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RF-08 – Cadastrar Novo Produto</w:t>
      </w:r>
    </w:p>
    <w:p w14:paraId="2FD84719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RF-09 – Editar Produto</w:t>
      </w:r>
    </w:p>
    <w:p w14:paraId="172C6100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RF-10 – Excluir Produto</w:t>
      </w:r>
    </w:p>
    <w:p w14:paraId="1C920B74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RF-11 – Validação de Dados</w:t>
      </w:r>
    </w:p>
    <w:p w14:paraId="29CE1B70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RF-12 – Retornar à Interface Principal</w:t>
      </w:r>
    </w:p>
    <w:p w14:paraId="62FF574D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 xml:space="preserve">- RF-13 – </w:t>
      </w:r>
      <w:r w:rsidRPr="009457E3">
        <w:rPr>
          <w:rFonts w:ascii="Arial" w:hAnsi="Arial" w:cs="Arial"/>
          <w:sz w:val="24"/>
          <w:szCs w:val="24"/>
        </w:rPr>
        <w:t>Listar Produtos (Gestão de Estoque)</w:t>
      </w:r>
    </w:p>
    <w:p w14:paraId="78C506FA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RF-14 – Selecionar Produto para Movimentação</w:t>
      </w:r>
    </w:p>
    <w:p w14:paraId="39A99523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RF-15 – Registrar Movimentação</w:t>
      </w:r>
    </w:p>
    <w:p w14:paraId="39CB4458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RF-16 – Cálculo Automático de Saldo</w:t>
      </w:r>
    </w:p>
    <w:p w14:paraId="4609BBA3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RF-17 – Configurar Estoque Mínimo</w:t>
      </w:r>
    </w:p>
    <w:p w14:paraId="7E70239E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lastRenderedPageBreak/>
        <w:t>- RF-18 – Alerta de Estoque Abaixo do Mínimo</w:t>
      </w:r>
    </w:p>
    <w:p w14:paraId="2F136893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RF-19 – Registro de</w:t>
      </w:r>
      <w:r w:rsidRPr="009457E3">
        <w:rPr>
          <w:rFonts w:ascii="Arial" w:hAnsi="Arial" w:cs="Arial"/>
          <w:sz w:val="24"/>
          <w:szCs w:val="24"/>
        </w:rPr>
        <w:t xml:space="preserve"> Histórico</w:t>
      </w:r>
    </w:p>
    <w:p w14:paraId="169F92C4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RF-20 – Consulta de Histórico</w:t>
      </w:r>
    </w:p>
    <w:p w14:paraId="02CE27FF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RF-21 – Manter Categorias</w:t>
      </w:r>
    </w:p>
    <w:p w14:paraId="39E11D5B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RF-22 – Manter Estoques/Setores</w:t>
      </w:r>
    </w:p>
    <w:p w14:paraId="0C2FFCFD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RF-23 – Manter Clientes</w:t>
      </w:r>
    </w:p>
    <w:p w14:paraId="2809209F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RF-24 – Registro de Logs</w:t>
      </w:r>
    </w:p>
    <w:p w14:paraId="01353BC6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RF-25 – Paginação de Produtos</w:t>
      </w:r>
    </w:p>
    <w:p w14:paraId="7242BD65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RF-26 – Ordenação por Coluna</w:t>
      </w:r>
    </w:p>
    <w:p w14:paraId="0568BAD1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RF-27 – Filtro por Categoria</w:t>
      </w:r>
    </w:p>
    <w:p w14:paraId="1DD38AF7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</w:t>
      </w:r>
      <w:r w:rsidRPr="009457E3">
        <w:rPr>
          <w:rFonts w:ascii="Arial" w:hAnsi="Arial" w:cs="Arial"/>
          <w:sz w:val="24"/>
          <w:szCs w:val="24"/>
        </w:rPr>
        <w:t>-28 – Filtro Estoque Baixo</w:t>
      </w:r>
    </w:p>
    <w:p w14:paraId="5786F18F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RF-29 – Relatório Estoque Baixo</w:t>
      </w:r>
    </w:p>
    <w:p w14:paraId="6EEDCDE4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RF-30 – Exportar Histórico</w:t>
      </w:r>
    </w:p>
    <w:p w14:paraId="3400A6F4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RF-31 – Ativar/Desativar Usuários</w:t>
      </w:r>
    </w:p>
    <w:p w14:paraId="1811B3B0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RF-32 – Consulta Rápida de Saldo</w:t>
      </w:r>
    </w:p>
    <w:p w14:paraId="7A2720A1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RF-33 – Dashboard de Estoque</w:t>
      </w:r>
    </w:p>
    <w:p w14:paraId="4A1BBB72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RF-34 – Último Acesso</w:t>
      </w:r>
    </w:p>
    <w:p w14:paraId="24F2E11A" w14:textId="77777777" w:rsidR="00512EEA" w:rsidRPr="009457E3" w:rsidRDefault="00A451E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 xml:space="preserve">- RF-35 – Pesquisa de Movimentações por </w:t>
      </w:r>
      <w:r w:rsidRPr="009457E3">
        <w:rPr>
          <w:rFonts w:ascii="Arial" w:hAnsi="Arial" w:cs="Arial"/>
          <w:sz w:val="24"/>
          <w:szCs w:val="24"/>
        </w:rPr>
        <w:t>Cliente</w:t>
      </w:r>
    </w:p>
    <w:p w14:paraId="14B27060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1C8DC2C2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05754294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7E87E0C8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3DC761A0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24F91277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024622D2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57B27F9F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3" w:name="_Toc215210494"/>
      <w:r w:rsidRPr="009457E3">
        <w:rPr>
          <w:rFonts w:ascii="Arial" w:hAnsi="Arial" w:cs="Arial"/>
          <w:sz w:val="24"/>
          <w:szCs w:val="24"/>
        </w:rPr>
        <w:lastRenderedPageBreak/>
        <w:t xml:space="preserve">4. DER – </w:t>
      </w:r>
      <w:proofErr w:type="spellStart"/>
      <w:r w:rsidRPr="009457E3">
        <w:rPr>
          <w:rFonts w:ascii="Arial" w:hAnsi="Arial" w:cs="Arial"/>
          <w:sz w:val="24"/>
          <w:szCs w:val="24"/>
        </w:rPr>
        <w:t>Descrição</w:t>
      </w:r>
      <w:proofErr w:type="spellEnd"/>
      <w:r w:rsidRPr="009457E3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9457E3">
        <w:rPr>
          <w:rFonts w:ascii="Arial" w:hAnsi="Arial" w:cs="Arial"/>
          <w:sz w:val="24"/>
          <w:szCs w:val="24"/>
        </w:rPr>
        <w:t>Entidades</w:t>
      </w:r>
      <w:bookmarkEnd w:id="3"/>
      <w:proofErr w:type="spellEnd"/>
    </w:p>
    <w:p w14:paraId="75D6CC7B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48AD6C" wp14:editId="6231E7D7">
            <wp:extent cx="4591050" cy="2964231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25" cy="298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73BC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6AB7C03F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4" w:name="_Toc215210495"/>
      <w:r w:rsidRPr="009457E3">
        <w:rPr>
          <w:rFonts w:ascii="Arial" w:hAnsi="Arial" w:cs="Arial"/>
          <w:sz w:val="24"/>
          <w:szCs w:val="24"/>
        </w:rPr>
        <w:t>5. Modelo Lógico do Banco de Dados</w:t>
      </w:r>
      <w:bookmarkEnd w:id="4"/>
    </w:p>
    <w:p w14:paraId="26571FA2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77654F28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049AB269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  <w:bookmarkStart w:id="5" w:name="_GoBack"/>
      <w:r w:rsidRPr="009457E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981A9E" wp14:editId="7941EE5F">
            <wp:extent cx="5486400" cy="29444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3DBB29CE" w14:textId="77777777" w:rsidR="00732CEB" w:rsidRPr="009457E3" w:rsidRDefault="00732CEB">
      <w:pPr>
        <w:rPr>
          <w:rFonts w:ascii="Arial" w:hAnsi="Arial" w:cs="Arial"/>
          <w:sz w:val="24"/>
          <w:szCs w:val="24"/>
        </w:rPr>
      </w:pPr>
    </w:p>
    <w:p w14:paraId="503F9E80" w14:textId="77777777" w:rsidR="00512EEA" w:rsidRPr="009457E3" w:rsidRDefault="00A451E6">
      <w:pPr>
        <w:pStyle w:val="Ttulo1"/>
        <w:rPr>
          <w:rFonts w:ascii="Arial" w:hAnsi="Arial" w:cs="Arial"/>
          <w:sz w:val="24"/>
          <w:szCs w:val="24"/>
        </w:rPr>
      </w:pPr>
      <w:bookmarkStart w:id="6" w:name="_Toc215210496"/>
      <w:r w:rsidRPr="009457E3">
        <w:rPr>
          <w:rFonts w:ascii="Arial" w:hAnsi="Arial" w:cs="Arial"/>
          <w:sz w:val="24"/>
          <w:szCs w:val="24"/>
        </w:rPr>
        <w:lastRenderedPageBreak/>
        <w:t xml:space="preserve">6. </w:t>
      </w:r>
      <w:proofErr w:type="spellStart"/>
      <w:r w:rsidRPr="009457E3">
        <w:rPr>
          <w:rFonts w:ascii="Arial" w:hAnsi="Arial" w:cs="Arial"/>
          <w:sz w:val="24"/>
          <w:szCs w:val="24"/>
        </w:rPr>
        <w:t>Casos</w:t>
      </w:r>
      <w:proofErr w:type="spellEnd"/>
      <w:r w:rsidRPr="009457E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457E3">
        <w:rPr>
          <w:rFonts w:ascii="Arial" w:hAnsi="Arial" w:cs="Arial"/>
          <w:sz w:val="24"/>
          <w:szCs w:val="24"/>
        </w:rPr>
        <w:t>Uso</w:t>
      </w:r>
      <w:bookmarkEnd w:id="6"/>
      <w:proofErr w:type="spellEnd"/>
    </w:p>
    <w:p w14:paraId="33B06619" w14:textId="77777777" w:rsidR="00732CEB" w:rsidRPr="009457E3" w:rsidRDefault="009457E3" w:rsidP="00732CEB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71629D95" wp14:editId="6F444CB2">
            <wp:simplePos x="0" y="0"/>
            <wp:positionH relativeFrom="margin">
              <wp:posOffset>5380</wp:posOffset>
            </wp:positionH>
            <wp:positionV relativeFrom="margin">
              <wp:posOffset>1090362</wp:posOffset>
            </wp:positionV>
            <wp:extent cx="5133975" cy="661289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99F82" w14:textId="77777777" w:rsidR="00732CEB" w:rsidRPr="009457E3" w:rsidRDefault="00A735FA" w:rsidP="00732CEB">
      <w:pPr>
        <w:pStyle w:val="Ttulo1"/>
        <w:rPr>
          <w:rFonts w:ascii="Arial" w:hAnsi="Arial" w:cs="Arial"/>
          <w:sz w:val="24"/>
          <w:szCs w:val="24"/>
        </w:rPr>
      </w:pPr>
      <w:bookmarkStart w:id="7" w:name="_Toc215210497"/>
      <w:r w:rsidRPr="009457E3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71040" behindDoc="0" locked="0" layoutInCell="1" allowOverlap="1" wp14:anchorId="2A3F3456" wp14:editId="55C7A1D4">
            <wp:simplePos x="0" y="0"/>
            <wp:positionH relativeFrom="margin">
              <wp:posOffset>-683895</wp:posOffset>
            </wp:positionH>
            <wp:positionV relativeFrom="margin">
              <wp:posOffset>485775</wp:posOffset>
            </wp:positionV>
            <wp:extent cx="6852285" cy="3981450"/>
            <wp:effectExtent l="0" t="0" r="571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CEB" w:rsidRPr="009457E3">
        <w:rPr>
          <w:rFonts w:ascii="Arial" w:hAnsi="Arial" w:cs="Arial"/>
          <w:sz w:val="24"/>
          <w:szCs w:val="24"/>
        </w:rPr>
        <w:t xml:space="preserve">7. </w:t>
      </w:r>
      <w:r w:rsidR="00732CEB" w:rsidRPr="009457E3">
        <w:rPr>
          <w:rStyle w:val="Forte"/>
          <w:rFonts w:ascii="Arial" w:hAnsi="Arial" w:cs="Arial"/>
          <w:b/>
          <w:bCs/>
          <w:sz w:val="24"/>
          <w:szCs w:val="24"/>
        </w:rPr>
        <w:t>Ambientes de Teste</w:t>
      </w:r>
      <w:bookmarkEnd w:id="7"/>
    </w:p>
    <w:p w14:paraId="5078EA35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14:paraId="49BDE4FF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14:paraId="1506DA23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42EB3FD7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55FCEDC0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6339C600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3A6DD361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225300DD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6554E2D8" w14:textId="77777777"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14:paraId="048F5A08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14:paraId="0A7D850E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14:paraId="0C661AA5" w14:textId="77777777" w:rsidR="00732CEB" w:rsidRPr="009457E3" w:rsidRDefault="00732CEB" w:rsidP="00732CEB">
      <w:pPr>
        <w:pStyle w:val="Ttulo1"/>
        <w:rPr>
          <w:rFonts w:ascii="Arial" w:hAnsi="Arial" w:cs="Arial"/>
          <w:sz w:val="24"/>
          <w:szCs w:val="24"/>
        </w:rPr>
      </w:pPr>
      <w:bookmarkStart w:id="8" w:name="_Toc215210498"/>
      <w:r w:rsidRPr="009457E3">
        <w:rPr>
          <w:rFonts w:ascii="Arial" w:hAnsi="Arial" w:cs="Arial"/>
          <w:sz w:val="24"/>
          <w:szCs w:val="24"/>
        </w:rPr>
        <w:lastRenderedPageBreak/>
        <w:t xml:space="preserve">8. </w:t>
      </w:r>
      <w:r w:rsidRPr="009457E3">
        <w:rPr>
          <w:rFonts w:ascii="Arial" w:hAnsi="Arial" w:cs="Arial"/>
          <w:sz w:val="24"/>
          <w:szCs w:val="24"/>
        </w:rPr>
        <w:t>Lista de Requisitos de Infraestrutura</w:t>
      </w:r>
      <w:bookmarkEnd w:id="8"/>
    </w:p>
    <w:p w14:paraId="4418D407" w14:textId="77777777"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14:paraId="078AF134" w14:textId="77777777"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SGBD Utilizado</w:t>
      </w:r>
    </w:p>
    <w:p w14:paraId="78541780" w14:textId="77777777" w:rsidR="00A735FA" w:rsidRPr="009457E3" w:rsidRDefault="00A735FA" w:rsidP="00A735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Banco de Dados:</w:t>
      </w:r>
      <w:r w:rsidRPr="009457E3">
        <w:rPr>
          <w:rFonts w:ascii="Arial" w:hAnsi="Arial" w:cs="Arial"/>
        </w:rPr>
        <w:t xml:space="preserve"> MySQL</w:t>
      </w:r>
    </w:p>
    <w:p w14:paraId="4D1691DE" w14:textId="77777777" w:rsidR="00A735FA" w:rsidRPr="009457E3" w:rsidRDefault="00A735FA" w:rsidP="00A735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8.0</w:t>
      </w:r>
    </w:p>
    <w:p w14:paraId="75E6E1F7" w14:textId="77777777"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Sistema Operacional Utilizado</w:t>
      </w:r>
    </w:p>
    <w:p w14:paraId="3577A549" w14:textId="77777777" w:rsidR="00A735FA" w:rsidRPr="009457E3" w:rsidRDefault="00A735FA" w:rsidP="00A735F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Sistema Operacional:</w:t>
      </w:r>
      <w:r w:rsidRPr="009457E3">
        <w:rPr>
          <w:rFonts w:ascii="Arial" w:hAnsi="Arial" w:cs="Arial"/>
        </w:rPr>
        <w:t xml:space="preserve"> Windows 1</w:t>
      </w:r>
      <w:r w:rsidRPr="009457E3">
        <w:rPr>
          <w:rFonts w:ascii="Arial" w:hAnsi="Arial" w:cs="Arial"/>
        </w:rPr>
        <w:t>0</w:t>
      </w:r>
    </w:p>
    <w:p w14:paraId="4A0CB25E" w14:textId="77777777" w:rsidR="00A735FA" w:rsidRPr="009457E3" w:rsidRDefault="00A735FA" w:rsidP="00A735F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Pro / Atualizações recentes</w:t>
      </w:r>
    </w:p>
    <w:p w14:paraId="6423999C" w14:textId="77777777"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Linguagem de Programação – Back-End</w:t>
      </w:r>
    </w:p>
    <w:p w14:paraId="44C8F13B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Python</w:t>
      </w:r>
    </w:p>
    <w:p w14:paraId="6BDB2C10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3.13</w:t>
      </w:r>
    </w:p>
    <w:p w14:paraId="52365487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 Principal:</w:t>
      </w:r>
      <w:r w:rsidRPr="009457E3">
        <w:rPr>
          <w:rFonts w:ascii="Arial" w:hAnsi="Arial" w:cs="Arial"/>
        </w:rPr>
        <w:t xml:space="preserve"> Django</w:t>
      </w:r>
    </w:p>
    <w:p w14:paraId="09559C7B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API:</w:t>
      </w:r>
      <w:r w:rsidRPr="009457E3">
        <w:rPr>
          <w:rFonts w:ascii="Arial" w:hAnsi="Arial" w:cs="Arial"/>
        </w:rPr>
        <w:t xml:space="preserve"> Django Rest Framework (DRF)</w:t>
      </w:r>
    </w:p>
    <w:p w14:paraId="3460E191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compatível com Django 5.x</w:t>
      </w:r>
    </w:p>
    <w:p w14:paraId="03BA4B13" w14:textId="77777777"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Ferramentas secundárias:</w:t>
      </w:r>
    </w:p>
    <w:p w14:paraId="1CDED1C0" w14:textId="77777777"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Pip</w:t>
      </w:r>
      <w:proofErr w:type="spellEnd"/>
    </w:p>
    <w:p w14:paraId="2B216EEB" w14:textId="77777777"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Requirements</w:t>
      </w:r>
      <w:proofErr w:type="spellEnd"/>
      <w:r w:rsidRPr="009457E3">
        <w:rPr>
          <w:rFonts w:ascii="Arial" w:hAnsi="Arial" w:cs="Arial"/>
        </w:rPr>
        <w:t xml:space="preserve"> </w:t>
      </w:r>
    </w:p>
    <w:p w14:paraId="3CA901BE" w14:textId="77777777"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Virtualenv</w:t>
      </w:r>
      <w:proofErr w:type="spellEnd"/>
    </w:p>
    <w:p w14:paraId="3AB49DBB" w14:textId="77777777"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MySQLConnector</w:t>
      </w:r>
      <w:proofErr w:type="spellEnd"/>
    </w:p>
    <w:p w14:paraId="3E13E241" w14:textId="77777777"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Linguagem de Programação – Front-End</w:t>
      </w:r>
    </w:p>
    <w:p w14:paraId="1BDBB0DB" w14:textId="77777777"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TypeScript</w:t>
      </w:r>
      <w:proofErr w:type="spellEnd"/>
    </w:p>
    <w:p w14:paraId="561C81D9" w14:textId="77777777"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Framework:</w:t>
      </w:r>
      <w:r w:rsidRPr="009457E3">
        <w:rPr>
          <w:rFonts w:ascii="Arial" w:hAnsi="Arial" w:cs="Arial"/>
        </w:rPr>
        <w:t xml:space="preserve"> Next.js 14 (App </w:t>
      </w:r>
      <w:proofErr w:type="spellStart"/>
      <w:r w:rsidRPr="009457E3">
        <w:rPr>
          <w:rFonts w:ascii="Arial" w:hAnsi="Arial" w:cs="Arial"/>
        </w:rPr>
        <w:t>Router</w:t>
      </w:r>
      <w:proofErr w:type="spellEnd"/>
      <w:r w:rsidRPr="009457E3">
        <w:rPr>
          <w:rFonts w:ascii="Arial" w:hAnsi="Arial" w:cs="Arial"/>
        </w:rPr>
        <w:t>)</w:t>
      </w:r>
    </w:p>
    <w:p w14:paraId="1EAE35D4" w14:textId="77777777"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 do Node:</w:t>
      </w:r>
      <w:r w:rsidRPr="009457E3">
        <w:rPr>
          <w:rFonts w:ascii="Arial" w:hAnsi="Arial" w:cs="Arial"/>
        </w:rPr>
        <w:t xml:space="preserve"> 20.x</w:t>
      </w:r>
    </w:p>
    <w:p w14:paraId="1C53D13F" w14:textId="77777777"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 principais:</w:t>
      </w:r>
    </w:p>
    <w:p w14:paraId="568F1F73" w14:textId="77777777"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 xml:space="preserve"> 18.x</w:t>
      </w:r>
    </w:p>
    <w:p w14:paraId="4BB65625" w14:textId="77777777"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TailwindCSS</w:t>
      </w:r>
      <w:proofErr w:type="spellEnd"/>
    </w:p>
    <w:p w14:paraId="2D139B57" w14:textId="77777777"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Shadcn</w:t>
      </w:r>
      <w:proofErr w:type="spellEnd"/>
      <w:r w:rsidRPr="009457E3">
        <w:rPr>
          <w:rFonts w:ascii="Arial" w:hAnsi="Arial" w:cs="Arial"/>
        </w:rPr>
        <w:t>/UI (componentes estilizados)</w:t>
      </w:r>
    </w:p>
    <w:p w14:paraId="643B2089" w14:textId="77777777"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IDE / Ferramentas de </w:t>
      </w:r>
      <w:proofErr w:type="spellStart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Desenvolvimento</w:t>
      </w:r>
      <w:proofErr w:type="spellEnd"/>
    </w:p>
    <w:p w14:paraId="4B5C0FFF" w14:textId="77777777" w:rsidR="00A735FA" w:rsidRPr="009457E3" w:rsidRDefault="00A735FA" w:rsidP="00A735FA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Visual Studio </w:t>
      </w:r>
      <w:proofErr w:type="spellStart"/>
      <w:r w:rsidRPr="009457E3">
        <w:rPr>
          <w:rStyle w:val="Forte"/>
          <w:rFonts w:ascii="Arial" w:hAnsi="Arial" w:cs="Arial"/>
        </w:rPr>
        <w:t>Code</w:t>
      </w:r>
      <w:proofErr w:type="spellEnd"/>
    </w:p>
    <w:p w14:paraId="25DE7684" w14:textId="77777777" w:rsidR="00A735FA" w:rsidRPr="009457E3" w:rsidRDefault="00A735FA" w:rsidP="00A735FA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Extensões utilizadas:</w:t>
      </w:r>
    </w:p>
    <w:p w14:paraId="6275675D" w14:textId="77777777"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Prettier</w:t>
      </w:r>
      <w:proofErr w:type="spellEnd"/>
    </w:p>
    <w:p w14:paraId="4D0B4A94" w14:textId="77777777"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ESLint</w:t>
      </w:r>
      <w:proofErr w:type="spellEnd"/>
    </w:p>
    <w:p w14:paraId="4538E9E8" w14:textId="77777777"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IntelliSense</w:t>
      </w:r>
      <w:proofErr w:type="spellEnd"/>
    </w:p>
    <w:p w14:paraId="33723077" w14:textId="77777777"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Python </w:t>
      </w:r>
      <w:proofErr w:type="spellStart"/>
      <w:r w:rsidRPr="009457E3">
        <w:rPr>
          <w:rFonts w:ascii="Arial" w:hAnsi="Arial" w:cs="Arial"/>
        </w:rPr>
        <w:t>Extension</w:t>
      </w:r>
      <w:proofErr w:type="spellEnd"/>
      <w:r w:rsidRPr="009457E3">
        <w:rPr>
          <w:rFonts w:ascii="Arial" w:hAnsi="Arial" w:cs="Arial"/>
        </w:rPr>
        <w:t xml:space="preserve"> Pack</w:t>
      </w:r>
    </w:p>
    <w:p w14:paraId="3EBA0E23" w14:textId="77777777" w:rsidR="00512EE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Thunder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Client</w:t>
      </w:r>
      <w:proofErr w:type="spellEnd"/>
      <w:r w:rsidRPr="009457E3">
        <w:rPr>
          <w:rFonts w:ascii="Arial" w:hAnsi="Arial" w:cs="Arial"/>
        </w:rPr>
        <w:t xml:space="preserve"> / REST </w:t>
      </w:r>
      <w:proofErr w:type="spellStart"/>
      <w:r w:rsidRPr="009457E3">
        <w:rPr>
          <w:rFonts w:ascii="Arial" w:hAnsi="Arial" w:cs="Arial"/>
        </w:rPr>
        <w:t>Client</w:t>
      </w:r>
      <w:proofErr w:type="spellEnd"/>
    </w:p>
    <w:p w14:paraId="02BD2471" w14:textId="77777777" w:rsidR="009457E3" w:rsidRPr="009457E3" w:rsidRDefault="009457E3" w:rsidP="009457E3">
      <w:pPr>
        <w:pStyle w:val="NormalWeb"/>
        <w:rPr>
          <w:rFonts w:ascii="Arial" w:hAnsi="Arial" w:cs="Arial"/>
        </w:rPr>
      </w:pPr>
    </w:p>
    <w:p w14:paraId="2D2BC0B8" w14:textId="77777777" w:rsidR="009457E3" w:rsidRPr="009457E3" w:rsidRDefault="009457E3" w:rsidP="009457E3">
      <w:pPr>
        <w:pStyle w:val="Ttulo1"/>
        <w:rPr>
          <w:rFonts w:ascii="Arial" w:eastAsia="Arial" w:hAnsi="Arial" w:cs="Arial"/>
          <w:b w:val="0"/>
          <w:sz w:val="24"/>
          <w:szCs w:val="24"/>
        </w:rPr>
      </w:pPr>
      <w:bookmarkStart w:id="9" w:name="_Toc215210499"/>
      <w:r w:rsidRPr="009457E3">
        <w:rPr>
          <w:rFonts w:ascii="Arial" w:hAnsi="Arial" w:cs="Arial"/>
          <w:sz w:val="24"/>
          <w:szCs w:val="24"/>
        </w:rPr>
        <w:t xml:space="preserve">9. </w:t>
      </w:r>
      <w:r w:rsidRPr="009457E3">
        <w:rPr>
          <w:rFonts w:ascii="Arial" w:eastAsia="Arial" w:hAnsi="Arial" w:cs="Arial"/>
          <w:b w:val="0"/>
          <w:sz w:val="24"/>
          <w:szCs w:val="24"/>
        </w:rPr>
        <w:t>Ferramentas e Ambientes de Teste</w:t>
      </w:r>
      <w:bookmarkEnd w:id="9"/>
    </w:p>
    <w:p w14:paraId="028D1922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</w:p>
    <w:p w14:paraId="7A09E000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Cs w:val="0"/>
          <w:sz w:val="24"/>
          <w:szCs w:val="24"/>
        </w:rPr>
        <w:t xml:space="preserve">Ferramentas de Teste </w:t>
      </w:r>
      <w:proofErr w:type="spellStart"/>
      <w:r w:rsidRPr="009457E3">
        <w:rPr>
          <w:rStyle w:val="Forte"/>
          <w:rFonts w:ascii="Arial" w:hAnsi="Arial" w:cs="Arial"/>
          <w:bCs w:val="0"/>
          <w:sz w:val="24"/>
          <w:szCs w:val="24"/>
        </w:rPr>
        <w:t>Utilizadas</w:t>
      </w:r>
      <w:proofErr w:type="spellEnd"/>
    </w:p>
    <w:p w14:paraId="67E3581C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VS </w:t>
      </w:r>
      <w:proofErr w:type="spellStart"/>
      <w:r w:rsidRPr="009457E3">
        <w:rPr>
          <w:rStyle w:val="Forte"/>
          <w:rFonts w:ascii="Arial" w:hAnsi="Arial" w:cs="Arial"/>
        </w:rPr>
        <w:t>Code</w:t>
      </w:r>
      <w:proofErr w:type="spellEnd"/>
      <w:r w:rsidRPr="009457E3">
        <w:rPr>
          <w:rFonts w:ascii="Arial" w:hAnsi="Arial" w:cs="Arial"/>
        </w:rPr>
        <w:br/>
        <w:t>Utilizado como ambiente principal de desenvolvimento e execução dos testes unitários e manuais do sistema.</w:t>
      </w:r>
    </w:p>
    <w:p w14:paraId="17B82189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457E3">
        <w:rPr>
          <w:rStyle w:val="Forte"/>
          <w:rFonts w:ascii="Arial" w:hAnsi="Arial" w:cs="Arial"/>
        </w:rPr>
        <w:t>Postman</w:t>
      </w:r>
      <w:proofErr w:type="spellEnd"/>
      <w:r w:rsidRPr="009457E3">
        <w:rPr>
          <w:rFonts w:ascii="Arial" w:hAnsi="Arial" w:cs="Arial"/>
        </w:rPr>
        <w:br/>
        <w:t xml:space="preserve">Utilizado para testar manualmente requisições HTTP, rotas da API e </w:t>
      </w:r>
      <w:proofErr w:type="spellStart"/>
      <w:r w:rsidRPr="009457E3">
        <w:rPr>
          <w:rFonts w:ascii="Arial" w:hAnsi="Arial" w:cs="Arial"/>
        </w:rPr>
        <w:t>endpoints</w:t>
      </w:r>
      <w:proofErr w:type="spellEnd"/>
      <w:r w:rsidRPr="009457E3">
        <w:rPr>
          <w:rFonts w:ascii="Arial" w:hAnsi="Arial" w:cs="Arial"/>
        </w:rPr>
        <w:t xml:space="preserve"> do Django Rest Framework.</w:t>
      </w:r>
    </w:p>
    <w:p w14:paraId="0DEB45D0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457E3">
        <w:rPr>
          <w:rStyle w:val="Forte"/>
          <w:rFonts w:ascii="Arial" w:hAnsi="Arial" w:cs="Arial"/>
        </w:rPr>
        <w:t>Insomnia</w:t>
      </w:r>
      <w:proofErr w:type="spellEnd"/>
      <w:r w:rsidRPr="009457E3">
        <w:rPr>
          <w:rFonts w:ascii="Arial" w:hAnsi="Arial" w:cs="Arial"/>
        </w:rPr>
        <w:br/>
        <w:t>Ferramenta alternativa para validação de rotas REST, testes de resposta e simulação de cenários de falha.</w:t>
      </w:r>
    </w:p>
    <w:p w14:paraId="15E1E327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Admin</w:t>
      </w:r>
      <w:r w:rsidRPr="009457E3">
        <w:rPr>
          <w:rFonts w:ascii="Arial" w:hAnsi="Arial" w:cs="Arial"/>
        </w:rPr>
        <w:br/>
        <w:t>Utilizado para validar registros no banco, testar cadastros, atualizar entidades e confirmar integridade dos dados.</w:t>
      </w:r>
    </w:p>
    <w:p w14:paraId="15D4178D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MySQL Workbench</w:t>
      </w:r>
      <w:r w:rsidRPr="009457E3">
        <w:rPr>
          <w:rFonts w:ascii="Arial" w:hAnsi="Arial" w:cs="Arial"/>
        </w:rPr>
        <w:br/>
        <w:t>Usado para testar queries SQL, validar estrutura do banco, verificar integridade das tabelas e monitorar registros criados pela aplicação.</w:t>
      </w:r>
    </w:p>
    <w:p w14:paraId="04984189" w14:textId="77777777"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Console do Navegador (Chrome </w:t>
      </w:r>
      <w:proofErr w:type="spellStart"/>
      <w:r w:rsidRPr="009457E3">
        <w:rPr>
          <w:rStyle w:val="Forte"/>
          <w:rFonts w:ascii="Arial" w:hAnsi="Arial" w:cs="Arial"/>
        </w:rPr>
        <w:t>DevTools</w:t>
      </w:r>
      <w:proofErr w:type="spellEnd"/>
      <w:r w:rsidRPr="009457E3">
        <w:rPr>
          <w:rStyle w:val="Forte"/>
          <w:rFonts w:ascii="Arial" w:hAnsi="Arial" w:cs="Arial"/>
        </w:rPr>
        <w:t>)</w:t>
      </w:r>
      <w:r w:rsidRPr="009457E3">
        <w:rPr>
          <w:rFonts w:ascii="Arial" w:hAnsi="Arial" w:cs="Arial"/>
        </w:rPr>
        <w:br/>
        <w:t>Inspeção de erros de UI, validação de requisições Front-</w:t>
      </w:r>
      <w:proofErr w:type="spellStart"/>
      <w:r w:rsidRPr="009457E3">
        <w:rPr>
          <w:rFonts w:ascii="Arial" w:hAnsi="Arial" w:cs="Arial"/>
        </w:rPr>
        <w:t>End</w:t>
      </w:r>
      <w:proofErr w:type="spellEnd"/>
      <w:r w:rsidRPr="009457E3">
        <w:rPr>
          <w:rFonts w:ascii="Arial" w:hAnsi="Arial" w:cs="Arial"/>
        </w:rPr>
        <w:t xml:space="preserve">, análise de logs de rede e inspeção de componentes </w:t>
      </w: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>/Next.</w:t>
      </w:r>
    </w:p>
    <w:p w14:paraId="6016D8EB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proofErr w:type="spellStart"/>
      <w:r w:rsidRPr="009457E3">
        <w:rPr>
          <w:rStyle w:val="Forte"/>
          <w:rFonts w:ascii="Arial" w:hAnsi="Arial" w:cs="Arial"/>
          <w:bCs w:val="0"/>
          <w:sz w:val="24"/>
          <w:szCs w:val="24"/>
        </w:rPr>
        <w:t>Ambiente</w:t>
      </w:r>
      <w:proofErr w:type="spellEnd"/>
      <w:r w:rsidRPr="009457E3">
        <w:rPr>
          <w:rStyle w:val="Forte"/>
          <w:rFonts w:ascii="Arial" w:hAnsi="Arial" w:cs="Arial"/>
          <w:bCs w:val="0"/>
          <w:sz w:val="24"/>
          <w:szCs w:val="24"/>
        </w:rPr>
        <w:t xml:space="preserve"> de Teste</w:t>
      </w:r>
    </w:p>
    <w:p w14:paraId="678C9964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proofErr w:type="spellStart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Servidor</w:t>
      </w:r>
      <w:proofErr w:type="spellEnd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de Teste</w:t>
      </w:r>
    </w:p>
    <w:p w14:paraId="17E5925B" w14:textId="77777777"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5.x (ou versão instalada no ambiente)</w:t>
      </w:r>
    </w:p>
    <w:p w14:paraId="5D2C7EA7" w14:textId="77777777"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Rest Framework (DRF)</w:t>
      </w:r>
    </w:p>
    <w:p w14:paraId="0F03C575" w14:textId="77777777"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Python 3.13</w:t>
      </w:r>
    </w:p>
    <w:p w14:paraId="1EBAC57D" w14:textId="77777777"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Servidor local ou Docker (opcional)</w:t>
      </w:r>
    </w:p>
    <w:p w14:paraId="7E3717C9" w14:textId="77777777"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 auxiliares:</w:t>
      </w:r>
    </w:p>
    <w:p w14:paraId="22986FE2" w14:textId="77777777"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>Django ORM</w:t>
      </w:r>
    </w:p>
    <w:p w14:paraId="4D09004D" w14:textId="77777777"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CORS </w:t>
      </w:r>
      <w:proofErr w:type="spellStart"/>
      <w:r w:rsidRPr="009457E3">
        <w:rPr>
          <w:rFonts w:ascii="Arial" w:hAnsi="Arial" w:cs="Arial"/>
        </w:rPr>
        <w:t>Headers</w:t>
      </w:r>
      <w:proofErr w:type="spellEnd"/>
    </w:p>
    <w:p w14:paraId="6D5D6396" w14:textId="77777777"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MySQLConnector</w:t>
      </w:r>
      <w:proofErr w:type="spellEnd"/>
      <w:r w:rsidRPr="009457E3">
        <w:rPr>
          <w:rFonts w:ascii="Arial" w:hAnsi="Arial" w:cs="Arial"/>
        </w:rPr>
        <w:t xml:space="preserve"> ou </w:t>
      </w:r>
      <w:proofErr w:type="spellStart"/>
      <w:r w:rsidRPr="009457E3">
        <w:rPr>
          <w:rFonts w:ascii="Arial" w:hAnsi="Arial" w:cs="Arial"/>
        </w:rPr>
        <w:t>mysqlclient</w:t>
      </w:r>
      <w:proofErr w:type="spellEnd"/>
    </w:p>
    <w:p w14:paraId="32C254A0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Banco de Dados</w:t>
      </w:r>
    </w:p>
    <w:p w14:paraId="64353D96" w14:textId="77777777"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SGBD:</w:t>
      </w:r>
      <w:r w:rsidRPr="009457E3">
        <w:rPr>
          <w:rFonts w:ascii="Arial" w:hAnsi="Arial" w:cs="Arial"/>
        </w:rPr>
        <w:t xml:space="preserve"> MySQL</w:t>
      </w:r>
    </w:p>
    <w:p w14:paraId="69889DEC" w14:textId="77777777"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8.0</w:t>
      </w:r>
    </w:p>
    <w:p w14:paraId="391F5F4B" w14:textId="77777777"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Ferramentas adicionais:</w:t>
      </w:r>
      <w:r w:rsidRPr="009457E3">
        <w:rPr>
          <w:rFonts w:ascii="Arial" w:hAnsi="Arial" w:cs="Arial"/>
        </w:rPr>
        <w:t xml:space="preserve"> MySQL Workbench para inspeção e manipulação dos dados de teste.</w:t>
      </w:r>
    </w:p>
    <w:p w14:paraId="0397A40E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Front-End / Interface de Teste</w:t>
      </w:r>
    </w:p>
    <w:p w14:paraId="6B7D5E76" w14:textId="77777777"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Framework:</w:t>
      </w:r>
      <w:r w:rsidRPr="009457E3">
        <w:rPr>
          <w:rFonts w:ascii="Arial" w:hAnsi="Arial" w:cs="Arial"/>
        </w:rPr>
        <w:t xml:space="preserve"> Next.js 14</w:t>
      </w:r>
    </w:p>
    <w:p w14:paraId="439DC99B" w14:textId="77777777"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TypeScript</w:t>
      </w:r>
      <w:proofErr w:type="spellEnd"/>
    </w:p>
    <w:p w14:paraId="174C1927" w14:textId="77777777"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Bibliotecas:</w:t>
      </w:r>
    </w:p>
    <w:p w14:paraId="5D6D987A" w14:textId="77777777"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 xml:space="preserve"> 18.x</w:t>
      </w:r>
    </w:p>
    <w:p w14:paraId="507F59B6" w14:textId="77777777"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TailwindCSS</w:t>
      </w:r>
      <w:proofErr w:type="spellEnd"/>
    </w:p>
    <w:p w14:paraId="40A16958" w14:textId="77777777"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Shadcn</w:t>
      </w:r>
      <w:proofErr w:type="spellEnd"/>
      <w:r w:rsidRPr="009457E3">
        <w:rPr>
          <w:rFonts w:ascii="Arial" w:hAnsi="Arial" w:cs="Arial"/>
        </w:rPr>
        <w:t>/UI</w:t>
      </w:r>
    </w:p>
    <w:p w14:paraId="0B5320BA" w14:textId="77777777"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Servidor local de desenvolvimento:</w:t>
      </w:r>
      <w:r w:rsidRPr="009457E3">
        <w:rPr>
          <w:rFonts w:ascii="Arial" w:hAnsi="Arial" w:cs="Arial"/>
        </w:rPr>
        <w:t xml:space="preserve"> Node.js 20.x</w:t>
      </w:r>
    </w:p>
    <w:p w14:paraId="0F1B2530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Browser de Teste</w:t>
      </w:r>
    </w:p>
    <w:p w14:paraId="1F6E5CF5" w14:textId="77777777" w:rsidR="009457E3" w:rsidRPr="009457E3" w:rsidRDefault="009457E3" w:rsidP="009457E3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Google Chrome (recomendado)</w:t>
      </w:r>
      <w:r w:rsidRPr="009457E3">
        <w:rPr>
          <w:rFonts w:ascii="Arial" w:hAnsi="Arial" w:cs="Arial"/>
        </w:rPr>
        <w:t xml:space="preserve"> – Versão mais recente</w:t>
      </w:r>
    </w:p>
    <w:p w14:paraId="67F0F785" w14:textId="77777777" w:rsidR="009457E3" w:rsidRPr="009457E3" w:rsidRDefault="009457E3" w:rsidP="009457E3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Compatibilidade secundária: Firefox </w:t>
      </w:r>
      <w:proofErr w:type="spellStart"/>
      <w:r w:rsidRPr="009457E3">
        <w:rPr>
          <w:rFonts w:ascii="Arial" w:hAnsi="Arial" w:cs="Arial"/>
        </w:rPr>
        <w:t>Developer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Edition</w:t>
      </w:r>
      <w:proofErr w:type="spellEnd"/>
      <w:r w:rsidRPr="009457E3">
        <w:rPr>
          <w:rFonts w:ascii="Arial" w:hAnsi="Arial" w:cs="Arial"/>
        </w:rPr>
        <w:t xml:space="preserve">, Edge </w:t>
      </w:r>
      <w:proofErr w:type="spellStart"/>
      <w:r w:rsidRPr="009457E3">
        <w:rPr>
          <w:rFonts w:ascii="Arial" w:hAnsi="Arial" w:cs="Arial"/>
        </w:rPr>
        <w:t>Chromium</w:t>
      </w:r>
      <w:proofErr w:type="spellEnd"/>
    </w:p>
    <w:p w14:paraId="2254A553" w14:textId="77777777" w:rsidR="009457E3" w:rsidRPr="009457E3" w:rsidRDefault="009457E3" w:rsidP="009457E3">
      <w:pPr>
        <w:pStyle w:val="NormalWeb"/>
        <w:rPr>
          <w:rFonts w:ascii="Arial" w:hAnsi="Arial" w:cs="Arial"/>
        </w:rPr>
      </w:pPr>
    </w:p>
    <w:p w14:paraId="24572C3C" w14:textId="77777777"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</w:p>
    <w:sectPr w:rsidR="009457E3" w:rsidRPr="00945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6640A"/>
    <w:multiLevelType w:val="multilevel"/>
    <w:tmpl w:val="24C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E17E3"/>
    <w:multiLevelType w:val="multilevel"/>
    <w:tmpl w:val="1D8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7FE1"/>
    <w:multiLevelType w:val="multilevel"/>
    <w:tmpl w:val="539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C5459"/>
    <w:multiLevelType w:val="multilevel"/>
    <w:tmpl w:val="3A9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7395F"/>
    <w:multiLevelType w:val="multilevel"/>
    <w:tmpl w:val="74D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5619"/>
    <w:multiLevelType w:val="multilevel"/>
    <w:tmpl w:val="77A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E0179"/>
    <w:multiLevelType w:val="multilevel"/>
    <w:tmpl w:val="7740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B512B"/>
    <w:multiLevelType w:val="multilevel"/>
    <w:tmpl w:val="48E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92797"/>
    <w:multiLevelType w:val="multilevel"/>
    <w:tmpl w:val="FBE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77F78"/>
    <w:multiLevelType w:val="multilevel"/>
    <w:tmpl w:val="036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A640F"/>
    <w:multiLevelType w:val="multilevel"/>
    <w:tmpl w:val="C13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3"/>
  </w:num>
  <w:num w:numId="13">
    <w:abstractNumId w:val="14"/>
  </w:num>
  <w:num w:numId="14">
    <w:abstractNumId w:val="18"/>
  </w:num>
  <w:num w:numId="15">
    <w:abstractNumId w:val="11"/>
  </w:num>
  <w:num w:numId="16">
    <w:abstractNumId w:val="15"/>
  </w:num>
  <w:num w:numId="17">
    <w:abstractNumId w:val="12"/>
  </w:num>
  <w:num w:numId="18">
    <w:abstractNumId w:val="17"/>
  </w:num>
  <w:num w:numId="19">
    <w:abstractNumId w:val="1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EEA"/>
    <w:rsid w:val="006365C6"/>
    <w:rsid w:val="00732CEB"/>
    <w:rsid w:val="007369D3"/>
    <w:rsid w:val="009457E3"/>
    <w:rsid w:val="00A451E6"/>
    <w:rsid w:val="00A735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5EB09"/>
  <w14:defaultImageDpi w14:val="300"/>
  <w15:docId w15:val="{F2F9C443-280B-405D-A12F-38A047A1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32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32CEB"/>
    <w:pPr>
      <w:spacing w:after="100"/>
    </w:pPr>
  </w:style>
  <w:style w:type="character" w:styleId="Hyperlink">
    <w:name w:val="Hyperlink"/>
    <w:basedOn w:val="Fontepargpadro"/>
    <w:uiPriority w:val="99"/>
    <w:unhideWhenUsed/>
    <w:rsid w:val="00732C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40E6D5-B63B-483B-81FC-8E6DC707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776</Words>
  <Characters>4196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SANTANA DE MORAIS</cp:lastModifiedBy>
  <cp:revision>3</cp:revision>
  <cp:lastPrinted>2025-11-28T11:22:00Z</cp:lastPrinted>
  <dcterms:created xsi:type="dcterms:W3CDTF">2025-11-28T11:22:00Z</dcterms:created>
  <dcterms:modified xsi:type="dcterms:W3CDTF">2025-11-28T14:09:00Z</dcterms:modified>
  <cp:category/>
</cp:coreProperties>
</file>